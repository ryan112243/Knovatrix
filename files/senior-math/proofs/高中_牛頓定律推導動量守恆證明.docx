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牛頓定律推導動量守恆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物理與化學推導　｜　Conservation of momentum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孤立多粒子系統若內力遵守作用反作用，且外力合量為零，系統總動量保持常數。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第 i 粒子滿足 dpᵢ／dt=Fᵉˣᵗᵢ+Σⱼ≠ᵢFᵢⱼ。對 i 加總，內力成對出現。牛頓第三定律給 Fᵢⱼ=−Fⱼᵢ，故內力總和為零；若外力總和也為零，便有 dP／dt=0。積分時間即得總動量前後相等。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P=Σᵢpᵢ。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dP／dt=ΣF_ext+Σᵢ&lt;ⱼ(Fᵢⱼ+Fⱼᵢ)=ΣF_ext。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ΣF_ext=0 ⇒ P(t)=常數。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守恆要求系統涵蓋所有相互作用物體。若有外力衝量，動量改變等於外力衝量；相對論場或電磁場問題須把場動量也納入總系統。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牛頓定律推導動量守恆 證明</dc:title>
  <dc:subject>Conservation of momentum</dc:subject>
  <dc:creator>python-docx</dc:creator>
  <cp:keywords>高中, 科學班, 證明, 06 物理與化學推導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