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冪級數收斂半徑證明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極限與微積分　｜　Radius of convergence of power series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冪級數 Σaₙ(x−c)ⁿ 存在 R∈[0,∞]，使 |x−c|&lt;R 時絕對收斂，|x−c|&gt;R 時發散；端點須個別判定。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令 R⁻¹=limsup |aₙ|¹⁄ⁿ。若 |x−c|&lt;R，選 q 介於 limsup |aₙ|¹⁄ⁿ·|x−c| 與 1 之間，充分大時 |aₙ(x−c)ⁿ|≤qⁿ，幾何比較得絕對收斂。若 |x−c|&gt;R，則項的 n 次方根下極限大於 1，項不趨零，故級數發散。根值判別的邊界等於 1 時不能下結論。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R=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limsupₙ→∞ |aₙ|¹⁄ⁿ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若極限 {{|aₙ₊₁|aₙ}} 存在，亦有 R=lim {{|aₙ|aₙ₊₁}}。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R=0 或 ∞ 的情況由同一公式以極限慣例解讀。收斂區間端點可能收斂、條件收斂或發散，必須代回原級數檢查。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冪級數收斂半徑證明 證明</dc:title>
  <dc:subject>Radius of convergence of power series</dc:subject>
  <dc:creator>python-docx</dc:creator>
  <cp:keywords>高中, 科學班, 證明, 05 極限與微積分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