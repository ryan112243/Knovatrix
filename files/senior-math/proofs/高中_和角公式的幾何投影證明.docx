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rPr>
          <w:rFonts w:ascii="Microsoft JhengHei" w:hAnsi="Microsoft JhengHei" w:eastAsia="Microsoft JhengHei"/>
          <w:b/>
          <w:color w:val="193658"/>
          <w:sz w:val="46"/>
        </w:rPr>
        <w:t>高中 和角公式的幾何投影證明</w:t>
      </w:r>
    </w:p>
    <w:p>
      <w:pPr>
        <w:spacing w:after="280"/>
      </w:pPr>
      <w:r>
        <w:rPr>
          <w:rFonts w:ascii="Microsoft JhengHei" w:hAnsi="Microsoft JhengHei" w:eastAsia="Microsoft JhengHei"/>
          <w:color w:val="5C6D7B"/>
          <w:sz w:val="20"/>
        </w:rPr>
        <w:t>三角幾何與解析幾何　｜　Geometric proof of angle-addition formulas</w:t>
      </w:r>
    </w:p>
    <w:p>
      <w:pPr>
        <w:spacing w:after="180"/>
      </w:pPr>
      <w:r>
        <w:rPr>
          <w:rFonts w:ascii="Microsoft JhengHei" w:hAnsi="Microsoft JhengHei" w:eastAsia="Microsoft JhengHei"/>
          <w:b/>
          <w:color w:val="185C6E"/>
          <w:sz w:val="24"/>
        </w:rPr>
        <w:t>先掌握結論</w:t>
      </w:r>
    </w:p>
    <w:p>
      <w:pPr>
        <w:spacing w:after="220"/>
      </w:pPr>
      <w:r>
        <w:rPr>
          <w:rFonts w:ascii="Microsoft JhengHei" w:hAnsi="Microsoft JhengHei" w:eastAsia="Microsoft JhengHei"/>
          <w:sz w:val="22"/>
        </w:rPr>
        <w:t>對任意實 α、β，sin(α+β)=sinαcosβ+cosαsinβ，cos(α+β)=cosαcosβ−sinαsinβ。</w:t>
      </w:r>
    </w:p>
    <w:p>
      <w:pPr>
        <w:pStyle w:val="Heading1"/>
      </w:pPr>
      <w:r>
        <w:t>證明</w:t>
      </w:r>
    </w:p>
    <w:p>
      <w:r>
        <w:rPr>
          <w:rFonts w:ascii="Microsoft JhengHei" w:hAnsi="Microsoft JhengHei" w:eastAsia="Microsoft JhengHei"/>
          <w:sz w:val="22"/>
        </w:rPr>
        <w:t>在單位圓上取 u(θ)=(cosθ,sinθ)。兩點 u(α)、u(β) 的內積等於夾角的餘弦，因此 cos(β−α)=cosαcosβ+sinαsinβ；這只用到內積與圓上弦角定義。對垂直方向取有向面積（或二維行列式），得 sin(β−α)=sinβcosα−cosβsinα。把 β 換成 −β，並用 cos(−β)=cosβ、sin(−β)=−sinβ，即得兩個和角公式。此證法沒有先假設要證明的和角式。</w:t>
      </w:r>
    </w:p>
    <w:p>
      <w:pPr>
        <w:pStyle w:val="Heading1"/>
      </w:pPr>
      <w:r>
        <w:t>關鍵式</w:t>
      </w:r>
    </w:p>
    <w:p>
      <w:pPr>
        <w:spacing w:before="60" w:after="140"/>
        <w:jc w:val="center"/>
      </w:pPr>
      <w:r>
        <w:rPr>
          <w:rFonts w:ascii="Microsoft JhengHei" w:hAnsi="Microsoft JhengHei" w:eastAsia="Microsoft JhengHei"/>
          <w:sz w:val="22"/>
        </w:rPr>
        <w:t>cos(α−β)=cosαcosβ+sinαsinβ。</w:t>
      </w:r>
    </w:p>
    <w:p>
      <w:pPr>
        <w:spacing w:before="60" w:after="140"/>
        <w:jc w:val="center"/>
      </w:pPr>
      <w:r>
        <w:rPr>
          <w:rFonts w:ascii="Microsoft JhengHei" w:hAnsi="Microsoft JhengHei" w:eastAsia="Microsoft JhengHei"/>
          <w:sz w:val="22"/>
        </w:rPr>
        <w:t>sin(α+β)=sinαcosβ+cosαsinβ。</w:t>
      </w:r>
    </w:p>
    <w:p>
      <w:pPr>
        <w:pStyle w:val="Heading1"/>
      </w:pPr>
      <w:r>
        <w:t>條件與延伸</w:t>
      </w:r>
    </w:p>
    <w:p>
      <w:r>
        <w:rPr>
          <w:rFonts w:ascii="Microsoft JhengHei" w:hAnsi="Microsoft JhengHei" w:eastAsia="Microsoft JhengHei"/>
          <w:sz w:val="22"/>
        </w:rPr>
        <w:t>角度可用弧度或一致的角度制。圖形投影法必須明示投影方向，避免把差角直接偷換成和角；若用矩陣旋轉，應先由幾何旋轉定義其座標作用，否則有循環論證疑慮。</w:t>
      </w:r>
    </w:p>
    <w:sectPr w:rsidR="00FC693F" w:rsidRPr="0006063C" w:rsidSect="00034616">
      <w:footerReference w:type="default" r:id="rId9"/>
      <w:pgSz w:w="12240" w:h="15840"/>
      <w:pgMar w:top="1008" w:right="1181" w:bottom="979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color w:val="737D87"/>
        <w:sz w:val="18"/>
      </w:rPr>
      <w:t xml:space="preserve">高中科學班數理證明　｜　第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rFonts w:ascii="Microsoft JhengHei" w:hAnsi="Microsoft JhengHei" w:eastAsia="Microsoft JhengHei"/>
        <w:color w:val="737D87"/>
        <w:sz w:val="18"/>
      </w:rP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8" w:lineRule="auto"/>
    </w:pPr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5C6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4F6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9365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高中 和角公式的幾何投影證明 證明</dc:title>
  <dc:subject>Geometric proof of angle-addition formulas</dc:subject>
  <dc:creator>python-docx</dc:creator>
  <cp:keywords>高中, 科學班, 證明, 04 三角幾何與解析幾何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