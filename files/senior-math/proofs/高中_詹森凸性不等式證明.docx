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詹森凸性不等式證明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代數與不等式　｜　Jensen inequality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f 在區間 I 上為凸函數、xᵢ∈I，且 λᵢ≥0、Σλᵢ=1，則 f(Σλᵢxᵢ)≤Σλᵢf(xᵢ)。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先證兩點情形：凸性的定義正是 f((1−λ)x+λy)≤(1−λ)f(x)+λf(y)。以歸納法推廣。令 μ=Σᵢ₌₁ⁿ⁻¹λᵢ。若 μ=0，只剩最後一項；否則前 n−1 個點的正規化重心為 y=Σᵢ₌₁ⁿ⁻¹(λᵢ／μ)xᵢ。先對前 n−1 項套用歸納假設，再對 μy+λₙxₙ 套兩點凸性，即完成。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f(Σλᵢxᵢ) ≤ Σλᵢf(xᵢ)。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等權重時： f(</w:t>
      </w:r>
      <m:oMath>
        <m:f>
          <m:fPr>
            <m:type m:val="bar"/>
          </m:fPr>
          <m:num>
            <m:r>
              <m:rPr>
                <m:sty m:val="p"/>
              </m:rPr>
              <m:t>x₁+⋯+xₙ</m:t>
            </m:r>
          </m:num>
          <m:den>
            <m:r>
              <m:rPr>
                <m:sty m:val="p"/>
              </m:rPr>
              <m:t>n</m:t>
            </m:r>
          </m:den>
        </m:f>
      </m:oMath>
      <w:r>
        <w:rPr>
          <w:rFonts w:ascii="Microsoft JhengHei" w:hAnsi="Microsoft JhengHei" w:eastAsia="Microsoft JhengHei"/>
          <w:sz w:val="22"/>
        </w:rPr>
        <w:t xml:space="preserve">) ≤ </w:t>
      </w:r>
      <m:oMath>
        <m:f>
          <m:fPr>
            <m:type m:val="bar"/>
          </m:fPr>
          <m:num>
            <m:r>
              <m:rPr>
                <m:sty m:val="p"/>
              </m:rPr>
              <m:t>f(x₁)+⋯+f(xₙ)</m:t>
            </m:r>
          </m:num>
          <m:den>
            <m:r>
              <m:rPr>
                <m:sty m:val="p"/>
              </m:rPr>
              <m:t>n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若 f 嚴格凸，且所有權重正，等號恰在 x₁=⋯=xₙ。微分判準 f″≥0 僅在 f 二次可微時可用；定理本身只需凸性的定義，故也適用不可微凸函數。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詹森凸性不等式證明 證明</dc:title>
  <dc:subject>Jensen inequality</dc:subject>
  <dc:creator>python-docx</dc:creator>
  <cp:keywords>高中, 科學班, 證明, 01 代數與不等式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