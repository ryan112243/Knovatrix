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和角公式的複數證明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三角幾何與解析幾何　｜　Complex-number proof of angle-addition formulas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若複指數公式 eⁱˣ=cosx+i sinx 已獨立建立，乘法定律立即給出和角公式。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由指數函數的冪級數或微分方程定義，可證 e^{z+w}=eᶻeʷ。代入 z=iα、w=iβ，左側是 cos(α+β)+i sin(α+β)，右側展開成 (cosαcosβ−sinαsinβ)+i(sinαcosβ+cosαsinβ)。比較實部與虛部即得兩式。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eⁱ(α+β)=eⁱαeⁱβ。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cos(α+β)=cosαcosβ−sinαsinβ。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sin(α+β)=sinαcosβ+cosαsinβ。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邏輯前提是 Euler 公式與複指數乘法律已不依賴三角和角式建立；若 Euler 公式本身由已知和角公式證明，本方法不能再算獨立證法。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和角公式的複數證明 證明</dc:title>
  <dc:subject>Complex-number proof of angle-addition formulas</dc:subject>
  <dc:creator>python-docx</dc:creator>
  <cp:keywords>高中, 科學班, 證明, 04 三角幾何與解析幾何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