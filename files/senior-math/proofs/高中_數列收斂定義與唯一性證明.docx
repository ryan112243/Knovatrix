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數列收斂定義與唯一性證明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極限與微積分　｜　Sequence convergence and uniqueness of limits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數列 aₙ 收斂到 L，定義為對每個 ε&gt;0，存在 N，使 n≥N 時 |aₙ−L|&lt;ε。若收斂極限存在，則唯一；每個收斂數列有界。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若 L、M 都是極限且 L≠M，取 ε=|L−M|／3。充分大的 n 同時滿足 |aₙ−L|&lt;ε 與 |aₙ−M|&lt;ε，三角不等式給 |L−M|&lt;2ε，矛盾。證有界時，取 ε=1，尾項落在 L±1；有限個前項再取最大絕對值，即得全列有界。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|L−M|≤|L−aₙ|+|aₙ−M|&lt;</w:t>
      </w:r>
      <m:oMath>
        <m:f>
          <m:fPr>
            <m:type m:val="bar"/>
          </m:fPr>
          <m:num>
            <m:r>
              <m:rPr>
                <m:sty m:val="p"/>
              </m:rPr>
              <m:t>2</m:t>
            </m:r>
          </m:num>
          <m:den>
            <m:r>
              <m:rPr>
                <m:sty m:val="p"/>
              </m:rPr>
              <m:t>3</m:t>
            </m:r>
          </m:den>
        </m:f>
      </m:oMath>
      <w:r>
        <w:rPr>
          <w:rFonts w:ascii="Microsoft JhengHei" w:hAnsi="Microsoft JhengHei" w:eastAsia="Microsoft JhengHei"/>
          <w:sz w:val="22"/>
        </w:rPr>
        <w:t>|L−M|，矛盾。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收斂數列必有界。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此處的 N 依 ε 而定，且可要求 N 為正整數。Cauchy 收斂準則在實數完備性下把收斂判準改成項與項之間足夠接近。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數列收斂定義與唯一性證明 證明</dc:title>
  <dc:subject>Sequence convergence and uniqueness of limits</dc:subject>
  <dc:creator>python-docx</dc:creator>
  <cp:keywords>高中, 科學班, 證明, 05 極限與微積分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