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和角公式的解析微分證明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三角幾何與解析幾何　｜　Analytic proof of angle-addition formulas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把正弦與餘弦定義為微分方程組 u′=v、v′=−u，u(0)=0、v(0)=1 的解，則和角公式可由解的唯一性推得。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固定 α，定義 U(β)=sinαcosβ+cosαsinβ、V(β)=cosαcosβ−sinαsinβ。直接微分得 U′=V、V′=−U，且 U(0)=sinα、V(0)=cosα。另一方面，函數 sin(α+β)、cos(α+β) 對 β 也滿足相同初值問題。線性微分方程解唯一，故兩組函數相同。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(U′,V′)=(V,−U)，(U(0),V(0))=(sinα,cosα)。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唯一性推出 U(β)=sin(α+β)、V(β)=cos(α+β)。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這個版本的獨立性取決於正弦、餘弦如何定義。若微分方程解已用旋轉幾何或既有和角公式建立，便不能宣稱完全獨立。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和角公式的解析微分證明 證明</dc:title>
  <dc:subject>Analytic proof of angle-addition formulas</dc:subject>
  <dc:creator>python-docx</dc:creator>
  <cp:keywords>高中, 科學班, 證明, 04 三角幾何與解析幾何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