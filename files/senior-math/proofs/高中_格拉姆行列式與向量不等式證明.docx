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格拉姆行列式與向量不等式證明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複數向量與線性代數　｜　Gram determinant and vector inequalities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向量 v₁,…,vₘ 的 Gram 矩陣 G=(⟨vᵢ,vⱼ⟩) 為半正定，因此 det G≥0；兩向量情形即 Cauchy–Schwarz。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對任意係數 z，z*Gz=‖Σzᵢvᵢ‖²≥0，故 G 半正定。其特徵值皆非負，行列式為特徵值乘積，所以 det G≥0。對 v、w 兩向量，Gram 行列式是 ‖v‖²‖w‖²−|⟨v,w⟩|²，非負即為柯西不等式。若向量線性相依，G 奇異，行列式為零；反之 Gram 行列式為零表示相依。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det G≥0。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m=2：‖v‖²‖w‖²−|⟨v,w⟩|²≥0。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Gram 行列式是平行多面體體積平方。若向量位於較低維子空間，體積為零；若線性獨立，體積正。內積空間可為實或複數。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格拉姆行列式與向量不等式證明 證明</dc:title>
  <dc:subject>Gram determinant and vector inequalities</dc:subject>
  <dc:creator>python-docx</dc:creator>
  <cp:keywords>高中, 科學班, 證明, 03 複數向量與線性代數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