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常見級數判別法證明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極限與微積分　｜　Tests for convergence of series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本講義證明比較判別、比值判別與交錯級數判別的基本形式。級數 Σaₙ 收斂的必要條件是 aₙ→0，但反向不成立。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比較判別：若 0≤aₙ≤bₙ 且 Σbₙ 收斂，部分和 Sₙ 單調遞增且有上界，故收斂。比值判別：若 limsup |aₙ₊₁／aₙ|=L&lt;1，選 q 使 L&lt;q&lt;1；充分大時 |aₙ₊₁|≤q|aₙ|，尾項受幾何級數控制。交錯判別：若 bₙ遞減至 0，交錯部分和的偶數子列遞增、奇數子列遞減，且兩者差 bₙ→0，故有共同極限。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0≤aₙ≤bₙ 且 Σbₙ 收斂 ⇒ Σaₙ 收斂。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limsup {{|aₙ₊₁|aₙ}}&lt;1 ⇒ Σaₙ 絕對收斂。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Σ(−1)ⁿ⁻¹bₙ 的餘項絕對值 ≤ 下一項。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比值判別 L&gt;1 時項不趨零而發散；L=1 無法判定。交錯判別需 bₙ 最終單調下降且趨零。積分判別另需正、連續、遞減函數等前提。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常見級數判別法證明 證明</dc:title>
  <dc:subject>Tests for convergence of series</dc:subject>
  <dc:creator>python-docx</dc:creator>
  <cp:keywords>高中, 科學班, 證明, 05 極限與微積分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