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棣美弗定理與單位根證明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複數向量與線性代數　｜　De Moivre theorem and roots of unity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對整數 n，(cosθ+i sinθ)ⁿ=cos(nθ)+i sin(nθ)。方程 zⁿ=1 的根是 e²πⁱᵏ／ⁿ（k=0,…,n−1）。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用複數乘法 (r cis α)(s cis β)=rs cis(α+β)，歸納可得整數次方的模長相乘、幅角相加，故棣美弗公式成立。負整數由取倒數得到。單位根方面，令 z=e²πⁱᵏ／ⁿ，則 zⁿ=1；這 n 個值互異，因 k 差小於 n 不可能使角度相差 2π 的整數倍。n 次多項式至多 n 根，故列盡全部根。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1+ω+ω²+⋯+ωⁿ⁻¹=0，ω=e^</w:t>
      </w:r>
      <m:oMath>
        <m:f>
          <m:fPr>
            <m:type m:val="bar"/>
          </m:fPr>
          <m:num>
            <m:r>
              <m:rPr>
                <m:sty m:val="p"/>
              </m:rPr>
              <m:t>2πi</m:t>
            </m:r>
          </m:num>
          <m:den>
            <m:r>
              <m:rPr>
                <m:sty m:val="p"/>
              </m:rPr>
              <m:t>n</m:t>
            </m:r>
          </m:den>
        </m:f>
      </m:oMath>
      <w:r>
        <w:rPr>
          <w:rFonts w:ascii="Microsoft JhengHei" w:hAnsi="Microsoft JhengHei" w:eastAsia="Microsoft JhengHei"/>
          <w:sz w:val="22"/>
        </w:rPr>
        <w:t>、n&gt;1。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1+ω+ω²+⋯+ωⁿ⁻¹=0，ω=e²πⁱ／ⁿ、n&gt;1。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幾何級數等式由 (ω−1)Σωᵏ=ωⁿ−1=0 得到，且 ω≠1。此根和濾波可用來抽取數列中指數對 n 的餘數類。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棣美弗定理與單位根證明 證明</dc:title>
  <dc:subject>De Moivre theorem and roots of unity</dc:subject>
  <dc:creator>python-docx</dc:creator>
  <cp:keywords>高中, 科學班, 證明, 03 複數向量與線性代數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