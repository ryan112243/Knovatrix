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加權算術幾何平均不等式證明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代數與不等式　｜　Weighted AM–GM inequality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對 xᵢ&gt;0、λᵢ≥0、Σλᵢ=1，有 Σλᵢxᵢ≥∏xᵢ^λᵢ。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令 f(x)=ln x。因 f″(x)=−1／x²&lt;0，f 嚴格凹。把 Jensen 不等式套在 −ln x（嚴格凸）上，或對 ln x 使用凹函數方向，得 ln(Σλᵢxᵢ)≥Σλᵢln xᵢ。指數函數嚴格遞增，取指數後即得乘積形式。零權重可刪除；若某 xᵢ=0，先限於正數版本，再以連續性取極限。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ln(Σλᵢxᵢ) ≥ Σλᵢln xᵢ。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Σλᵢxᵢ ≥ exp(Σλᵢln xᵢ)=∏xᵢ^λᵢ。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所有正權重對應的 xᵢ 相等時取等。二元形式可用 ln 的凹性，或以微分分析 g(t)=ln((1−t)x+ty)−(1−t)ln x−t ln y。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加權算術幾何平均不等式證明 證明</dc:title>
  <dc:subject>Weighted AM–GM inequality</dc:subject>
  <dc:creator>python-docx</dc:creator>
  <cp:keywords>高中, 科學班, 證明, 01 代數與不等式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