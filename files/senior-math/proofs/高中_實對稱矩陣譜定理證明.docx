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實對稱矩陣譜定理證明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複數向量與線性代數　｜　Spectral theorem for real symmetric matrices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每個實對稱矩陣 A 都可寫成 A=QΛQᵀ，其中 Q 正交、Λ 為實對角矩陣。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在單位球面上連續函數 xᵀAx 取得最大值，設極大點 v。對任何與 v 垂直的單位方向 w，沿 cos t·v+sin t·w 微分，極值導出 wᵀAv=0。故 Av 平行於 v，v 是實單位特徵向量。對稱性使 v⊥ 的正交補空間在 A 下不變：若 x⊥v，則 vᵀAx=(Av)ᵀx=λvᵀx=0。對此低一維子空間歸納，得到正交特徵向量基底。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Av=λv，且 λ=vᵀAv∈ℝ。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A=QΛQᵀ，QᵀQ=I。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此證明依賴有限維單位球面緊緻性。不同特徵值的特徵向量自動正交，因對稱性給出 (λ−μ)uᵀv=0。複 Hermitian 矩陣也有對應譜定理。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實對稱矩陣譜定理證明 證明</dc:title>
  <dc:subject>Spectral theorem for real symmetric matrices</dc:subject>
  <dc:creator>python-docx</dc:creator>
  <cp:keywords>高中, 科學班, 證明, 03 複數向量與線性代數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