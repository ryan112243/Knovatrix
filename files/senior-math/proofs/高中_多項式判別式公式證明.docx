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多項式判別式公式證明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Polynomial discriminant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若首項係數為 a、根為 r₁,…,rₙ，定義 Disc(P)=a²ⁿ⁻²∏ᵢ&lt;ⱼ(rᵢ−rⱼ)²。判別式為零當且僅當多項式有重根。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導數為 P′(x)=aΣᵢ∏ⱼ≠ᵢ(x−rⱼ)。代入根 rᵢ 得 P′(rᵢ)=a∏ⱼ≠ᵢ(rᵢ−rⱼ)。將各根代值相乘，每一對差 rᵢ−rⱼ 與 rⱼ−rᵢ 產生負號；共有 n(n−1)／2 對。以 resultant 定義 Res(P,P′)=aⁿ⁻¹∏P′(rᵢ)，化簡後得到判別式與 resultant 的恆等關係。根互異等價於所有差非零，也等價於 P 與 P′ 無公因子。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Disc(P)=(-1)^</w:t>
      </w:r>
      <m:oMath>
        <m:f>
          <m:fPr>
            <m:type m:val="bar"/>
          </m:fPr>
          <m:num>
            <m:r>
              <m:rPr>
                <m:sty m:val="p"/>
              </m:rPr>
              <m:t>n(n−1)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a⁻¹ Res(P,P′)。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二次式 ax²+bx+c： Disc=b²−4ac。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高次實多項式的判別式符號也提供實根數資訊，但符號單獨通常不能決定所有根數。二次式中 Disc&gt;0、=0、&lt;0 分別代表兩相異實根、重根、共軛非實根。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多項式判別式公式證明 證明</dc:title>
  <dc:subject>Polynomial discriminant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