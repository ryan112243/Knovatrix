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二項式定理證明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數列組合與機率　｜　Binomial theorem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對非負整數 n，有 (x+y)ⁿ=Σₖ₌₀ⁿ C(n,k)xⁿ⁻ᵏyᵏ。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把 n 個因子 (x+y) 相乘。要形成 xⁿ⁻ᵏyᵏ，必須從恰好 k 個括號選 y，其餘選 x；選取位置有 C(n,k) 種，且每種選擇貢獻相同單項式，係數因此是組合數。也可用 Pascal 遞迴作代數歸納：乘上 x+y 後相鄰係數相加，正是 C(n+1,k)=C(n,k)+C(n,k−1)。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(x+y)ⁿ=Σₖ C(n,k)xⁿ⁻ᵏyᵏ。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C(n,k)=</w:t>
      </w:r>
      <m:oMath>
        <m:f>
          <m:fPr>
            <m:type m:val="bar"/>
          </m:fPr>
          <m:num>
            <m:r>
              <m:rPr>
                <m:sty m:val="p"/>
              </m:rPr>
              <m:t>n!</m:t>
            </m:r>
          </m:num>
          <m:den>
            <m:r>
              <m:rPr>
                <m:sty m:val="p"/>
              </m:rPr>
              <m:t>k!(n−k)!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多項式定理是同一選擇論證的多色版本。n=0 時和式只有常數 1；k 超出 0 到 n 的項視為零。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二項式定理證明 證明</dc:title>
  <dc:subject>Binomial theorem</dc:subject>
  <dc:creator>python-docx</dc:creator>
  <cp:keywords>高中, 科學班, 證明, 02 數列組合與機率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