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Microsoft JhengHei" w:hAnsi="Microsoft JhengHei" w:eastAsia="Microsoft JhengHei"/>
          <w:b/>
          <w:color w:val="193658"/>
          <w:sz w:val="46"/>
        </w:rPr>
        <w:t>高中 牛頓和公式證明</w:t>
      </w:r>
    </w:p>
    <w:p>
      <w:pPr>
        <w:spacing w:after="280"/>
      </w:pPr>
      <w:r>
        <w:rPr>
          <w:rFonts w:ascii="Microsoft JhengHei" w:hAnsi="Microsoft JhengHei" w:eastAsia="Microsoft JhengHei"/>
          <w:color w:val="5C6D7B"/>
          <w:sz w:val="20"/>
        </w:rPr>
        <w:t>代數與不等式　｜　Newton sums / Newton identities</w:t>
      </w:r>
    </w:p>
    <w:p>
      <w:pPr>
        <w:spacing w:after="180"/>
      </w:pPr>
      <w:r>
        <w:rPr>
          <w:rFonts w:ascii="Microsoft JhengHei" w:hAnsi="Microsoft JhengHei" w:eastAsia="Microsoft JhengHei"/>
          <w:b/>
          <w:color w:val="185C6E"/>
          <w:sz w:val="24"/>
        </w:rPr>
        <w:t>先掌握結論</w:t>
      </w:r>
    </w:p>
    <w:p>
      <w:pPr>
        <w:spacing w:after="220"/>
      </w:pPr>
      <w:r>
        <w:rPr>
          <w:rFonts w:ascii="Microsoft JhengHei" w:hAnsi="Microsoft JhengHei" w:eastAsia="Microsoft JhengHei"/>
          <w:sz w:val="22"/>
        </w:rPr>
        <w:t>設多項式 P(x)=xⁿ+c₁xⁿ⁻¹+⋯+cₙ，根為 r₁,…,rₙ（依代數重數計），定義 pₖ=Σrⱼᵏ。牛頓恆等式可由係數遞迴求出 pₖ。</w:t>
      </w:r>
    </w:p>
    <w:p>
      <w:pPr>
        <w:pStyle w:val="Heading1"/>
      </w:pPr>
      <w:r>
        <w:t>證明</w:t>
      </w:r>
    </w:p>
    <w:p>
      <w:r>
        <w:rPr>
          <w:rFonts w:ascii="Microsoft JhengHei" w:hAnsi="Microsoft JhengHei" w:eastAsia="Microsoft JhengHei"/>
          <w:sz w:val="22"/>
        </w:rPr>
        <w:t>令 E(t)=∏(1−rⱼt)=1+c₁t+c₂t²+⋯+cₙtⁿ。取對數導數：E′／E=−Σⱼ rⱼ／(1−rⱼt)=−Σₖ≥1 pₖtᵏ⁻¹。另一方面，E′=Σ j cⱼtʲ⁻¹。比較 E′=−EΣₖ≥1pₖtᵏ⁻¹ 中 tᵏ⁻¹ 係數，得到對 k≤n 的有限和式，k&gt;n 時得到遞迴關係。這是形式冪級數的係數比較，不要求根互異。</w:t>
      </w:r>
    </w:p>
    <w:p>
      <w:pPr>
        <w:pStyle w:val="Heading1"/>
      </w:pPr>
      <w:r>
        <w:t>關鍵式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p₁+c₁=0。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p₂+c₁p₁+2c₂=0。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若 2≤k≤n： p_k+c_1p_(k−1)+⋯+c_(k−1)p_1+k c_k=0。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若 k&gt;n： p_k+c_1p_(k−1)+⋯+c_np_(k−n)=0。</w:t>
      </w:r>
    </w:p>
    <w:p>
      <w:pPr>
        <w:pStyle w:val="Heading1"/>
      </w:pPr>
      <w:r>
        <w:t>條件與延伸</w:t>
      </w:r>
    </w:p>
    <w:p>
      <w:r>
        <w:rPr>
          <w:rFonts w:ascii="Microsoft JhengHei" w:hAnsi="Microsoft JhengHei" w:eastAsia="Microsoft JhengHei"/>
          <w:sz w:val="22"/>
        </w:rPr>
        <w:t>例如二次式 x²+ax+b 的根 α、β 滿足 pₖ=−a pₖ₋₁−b pₖ₋₂（k≥3），且 p₀=2、p₁=−a。實係數不是必要條件，可在複數上使用。</w:t>
      </w:r>
    </w:p>
    <w:sectPr w:rsidR="00FC693F" w:rsidRPr="0006063C" w:rsidSect="00034616">
      <w:footerReference w:type="default" r:id="rId9"/>
      <w:pgSz w:w="12240" w:h="15840"/>
      <w:pgMar w:top="1008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737D87"/>
        <w:sz w:val="18"/>
      </w:rPr>
      <w:t xml:space="preserve">高中科學班數理證明　｜　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Microsoft JhengHei" w:hAnsi="Microsoft JhengHei" w:eastAsia="Microsoft JhengHei"/>
        <w:color w:val="737D87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5C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4F6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9365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高中 牛頓和公式證明 證明</dc:title>
  <dc:subject>Newton sums / Newton identities</dc:subject>
  <dc:creator>python-docx</dc:creator>
  <cp:keywords>高中, 科學班, 證明, 01 代數與不等式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