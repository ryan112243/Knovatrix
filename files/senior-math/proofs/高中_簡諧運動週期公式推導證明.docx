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簡諧運動週期公式推導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物理與化學推導　｜　Simple harmonic motion period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在回復力 F=−kx、質量 m&gt;0 的理想彈簧振子中，週期 T=2π√</w:t>
      </w:r>
      <m:oMath>
        <m:f>
          <m:fPr>
            <m:type m:val="bar"/>
          </m:fPr>
          <m:num>
            <m:r>
              <m:rPr>
                <m:sty m:val="p"/>
              </m:rPr>
              <m:t>m</m:t>
            </m:r>
          </m:num>
          <m:den>
            <m:r>
              <m:rPr>
                <m:sty m:val="p"/>
              </m:rPr>
              <m:t>k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牛頓第二定律給 m x″=−kx，即 x″+ω²x=0，其中 ω=√(k／m)。試解 e^{rt} 得特徵方程 r²+ω²=0，根 ±iω，因此實解為 A cosωt+B sinωt。位移每當相位增加 2π 重複，最小正週期即 2π／ω。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x″+ω²x=0，ω=√</w:t>
      </w:r>
      <m:oMath>
        <m:f>
          <m:fPr>
            <m:type m:val="bar"/>
          </m:fPr>
          <m:num>
            <m:r>
              <m:rPr>
                <m:sty m:val="p"/>
              </m:rPr>
              <m:t>k</m:t>
            </m:r>
          </m:num>
          <m:den>
            <m:r>
              <m:rPr>
                <m:sty m:val="p"/>
              </m:rPr>
              <m:t>m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x(t)=A cos(ωt+φ)，T=</w:t>
      </w:r>
      <m:oMath>
        <m:f>
          <m:fPr>
            <m:type m:val="bar"/>
          </m:fPr>
          <m:num>
            <m:r>
              <m:rPr>
                <m:sty m:val="p"/>
              </m:rPr>
              <m:t>2π</m:t>
            </m:r>
          </m:num>
          <m:den>
            <m:r>
              <m:rPr>
                <m:sty m:val="p"/>
              </m:rPr>
              <m:t>ω</m:t>
            </m:r>
          </m:den>
        </m:f>
      </m:oMath>
      <w:r>
        <w:rPr>
          <w:rFonts w:ascii="Microsoft JhengHei" w:hAnsi="Microsoft JhengHei" w:eastAsia="Microsoft JhengHei"/>
          <w:sz w:val="22"/>
        </w:rPr>
        <w:t>=2π√</w:t>
      </w:r>
      <m:oMath>
        <m:f>
          <m:fPr>
            <m:type m:val="bar"/>
          </m:fPr>
          <m:num>
            <m:r>
              <m:rPr>
                <m:sty m:val="p"/>
              </m:rPr>
              <m:t>m</m:t>
            </m:r>
          </m:num>
          <m:den>
            <m:r>
              <m:rPr>
                <m:sty m:val="p"/>
              </m:rPr>
              <m:t>k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忽略阻尼、外力與彈簧質量。小角度單擺以 sinθ≈θ 線性化後得到 T≈2π√(L／g)，近似條件為振幅以弧度計很小。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簡諧運動週期公式推導 證明</dc:title>
  <dc:subject>Simple harmonic motion period</dc:subject>
  <dc:creator>python-docx</dc:creator>
  <cp:keywords>高中, 科學班, 證明, 06 物理與化學推導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