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多項式定理證明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數列組合與機率　｜　Multinomial theorem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 xml:space="preserve">展開 (x₁+⋯+xₘ)ⁿ 時，對任一組非負整數 k₁,…,kₘ 且 k₁+⋯+kₘ=n，單項式 x₁ᵏ¹⋯xₘᵏᵐ 的係數為 </w:t>
      </w:r>
      <m:oMath>
        <m:f>
          <m:fPr>
            <m:type m:val="bar"/>
          </m:fPr>
          <m:num>
            <m:r>
              <m:rPr>
                <m:sty m:val="p"/>
              </m:rPr>
              <m:t>n!</m:t>
            </m:r>
          </m:num>
          <m:den>
            <m:r>
              <m:rPr>
                <m:sty m:val="p"/>
              </m:rPr>
              <m:t>k₁!⋯kₘ!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 xml:space="preserve">將 n 個相同括號逐一展開。指定一項 xⱼ 出現 kⱼ 次，相當於把 n 個位置分成 m 個有標記區塊，各區塊大小分別為 kⱼ。排列這些位置的數目是多項式係數 </w:t>
      </w:r>
      <m:oMath>
        <m:f>
          <m:fPr>
            <m:type m:val="bar"/>
          </m:fPr>
          <m:num>
            <m:r>
              <m:rPr>
                <m:sty m:val="p"/>
              </m:rPr>
              <m:t>n!</m:t>
            </m:r>
          </m:num>
          <m:den>
            <m:r>
              <m:rPr>
                <m:sty m:val="p"/>
              </m:rPr>
              <m:t>∏kⱼ!</m:t>
            </m:r>
          </m:den>
        </m:f>
      </m:oMath>
      <w:r>
        <w:rPr>
          <w:rFonts w:ascii="Microsoft JhengHei" w:hAnsi="Microsoft JhengHei" w:eastAsia="Microsoft JhengHei"/>
          <w:sz w:val="22"/>
        </w:rPr>
        <w:t>，每一種配置都產生同一個單項式，故其係數正是該數。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係數：</w:t>
      </w:r>
      <m:oMath>
        <m:f>
          <m:fPr>
            <m:type m:val="bar"/>
          </m:fPr>
          <m:num>
            <m:r>
              <m:rPr>
                <m:sty m:val="p"/>
              </m:rPr>
              <m:t>n!</m:t>
            </m:r>
          </m:num>
          <m:den>
            <m:r>
              <m:rPr>
                <m:sty m:val="p"/>
              </m:rPr>
              <m:t>k₁!⋯kₘ!</m:t>
            </m:r>
          </m:den>
        </m:f>
      </m:oMath>
      <w:r>
        <w:rPr>
          <w:rFonts w:ascii="Microsoft JhengHei" w:hAnsi="Microsoft JhengHei" w:eastAsia="Microsoft JhengHei"/>
          <w:sz w:val="22"/>
        </w:rPr>
        <w:t>，其中 k₁+⋯+kₘ=n。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所有係數總和為 mⁿ（令每個 xⱼ=1）。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令 m=2 即回到二項式定理。指數 kⱼ 必須是非負整數且總和為 n。多項式係數亦可解讀為多項分布中排列類別標籤的方式數。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多項式定理證明 證明</dc:title>
  <dc:subject>Multinomial theorem</dc:subject>
  <dc:creator>python-docx</dc:creator>
  <cp:keywords>高中, 科學班, 證明, 02 數列組合與機率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